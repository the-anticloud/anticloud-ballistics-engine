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2026-10-02T11:05:59.242296Z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e871d7188a704c1ae8d03a024e929aac7e0f7faf0c8c7e12e913e080f364400d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2026-10-02T11:05:59.242296Z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