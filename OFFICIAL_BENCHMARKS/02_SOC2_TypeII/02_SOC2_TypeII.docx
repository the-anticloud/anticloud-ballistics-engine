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2026-10-02T11:05:58.804682Z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b4e58d30039f51cf24fff08f3062094f0104e3e5ba1245e7ad38027421518fe4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2026-10-02T11:05:58.804682Z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