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2026-10-02T11:05:59.403305Z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9e56683efbd1bfb6def708f833057aae7d8fab5156378212a1426e8eb945b7d9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2026-10-02T11:05:59.403305Z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