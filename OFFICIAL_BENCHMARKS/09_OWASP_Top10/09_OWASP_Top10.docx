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2026-10-02T11:06:00.352981Z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a3d00a18e53ab130d47b91d2617ab4f33c0681a925f4a5a5c8af8592da29ace1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2026-10-02T11:06:00.352981Z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