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2026-10-02T11:05:59.060562Z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879f3d91d6c207c32fed73297425f282df76516c5a71780eee34383f121d1fc9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2026-10-02T11:05:59.060562Z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