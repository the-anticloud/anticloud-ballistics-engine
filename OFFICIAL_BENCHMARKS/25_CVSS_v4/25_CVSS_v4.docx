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2026-10-02T11:06:03.965924Z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5073a8404a4e204a1766290a884ad1171177ad2b3bdd2609d8b9b74ae48010e4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2026-10-02T11:06:03.965924Z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