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2026-10-02T11:06:02.278644Z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549071338e9f761ca57e9a149ef73a369b5d823d5c52002d73361605fd278a0e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2026-10-02T11:06:02.278644Z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