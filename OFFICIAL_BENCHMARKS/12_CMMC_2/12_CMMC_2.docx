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2026-10-02T11:06:01.003576Z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e12e1cedd8de7b2c3a5e9bc576c23df2ff05a5c09d786ef1378b64352f63a664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2026-10-02T11:06:01.003576Z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