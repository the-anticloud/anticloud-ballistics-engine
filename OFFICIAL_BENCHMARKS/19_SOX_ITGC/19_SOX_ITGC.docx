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2026-10-02T11:06:02.515716Z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30640f0051e86a41e265080287e83a3b81d819175fa946c5a417eeed965227eb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2026-10-02T11:06:02.515716Z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