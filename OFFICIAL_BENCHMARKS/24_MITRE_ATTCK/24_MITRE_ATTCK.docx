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2026-10-02T11:06:03.745978Z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cbef050dd68a85c0d6b3b43317bb2d5bd4cf62425350209a638d974222a330fc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2026-10-02T11:06:03.745978Z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