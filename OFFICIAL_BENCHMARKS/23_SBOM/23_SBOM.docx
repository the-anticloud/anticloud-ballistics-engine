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2026-10-02T11:06:03.544219Z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7ce457836c93298d5f43a6f702bbf5b0edeefd64f7a039cd84f3c55ee6458f48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2026-10-02T11:06:03.544219Z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