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2026-10-02T11:05:57.823791Z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0dd7e99b13f9120208f0d4b4776830da9792d91c82a010d86747a8548720c4f2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2026-10-02T11:05:57.823791Z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