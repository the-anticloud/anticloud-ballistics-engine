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2026-10-02T11:06:01.657547Z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1fa3c2c86a27c6c417301aa72539b931a85eaa2abf7b7c03a64d0a7d7595c093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2026-10-02T11:06:01.657547Z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