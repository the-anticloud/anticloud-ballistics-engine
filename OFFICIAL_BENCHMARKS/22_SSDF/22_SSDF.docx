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2026-10-02T11:06:03.219776Z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d8c07e9e0d9b1c11f2eb69ba993b05838a2fc3ac5228bca1981fb2df9e9baf26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2026-10-02T11:06:03.219776Z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