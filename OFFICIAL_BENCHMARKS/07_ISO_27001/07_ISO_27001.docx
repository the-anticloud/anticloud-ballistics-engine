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2026-10-02T11:05:59.953986Z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e3c2b6dadb84c12abd1d95830c355c27e1c4c6372af28fed80e2f04aa041d856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2026-10-02T11:05:59.953986Z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