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2026-10-02T11:06:04.115743Z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cadb8ed834dac37b66349dcf8bef2cfa99d84247d56e8348d43a89a410bc6e41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2026-10-02T11:06:04.115743Z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