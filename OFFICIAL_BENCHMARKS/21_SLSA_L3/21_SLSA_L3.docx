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2026-10-02T11:06:02.989482Z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2e0351575461faab0861bbf4d1d16e522535de3789599dc865a9f1ad460a2e65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2026-10-02T11:06:02.989482Z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