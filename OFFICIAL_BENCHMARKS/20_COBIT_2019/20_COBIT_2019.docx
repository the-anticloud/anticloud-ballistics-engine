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 Cobit 2019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COBIT 2019 (Control Objectives for IT)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2026-10-02T11:06:02.696110Z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20_COBIT_2019</w:t>
            </w:r>
          </w:p>
        </w:tc>
      </w:tr>
    </w:tbl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a1ecec5f7dcf165d2117efe9e588889952e14e13d4fa4e51c7a3076f9f8c4884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dbec637dc8b7a30547bc611a6c1e2e51306880f60bf0665db566cbaddd061b22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2026-10-02T11:06:02.696110Z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