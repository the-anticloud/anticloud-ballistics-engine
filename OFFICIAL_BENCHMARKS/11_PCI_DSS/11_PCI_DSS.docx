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2026-10-02T11:06:00.801780Z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fb8c1e5201d6c34243e15a837b3151f4369433cc07ffde763c4ba72786ec3307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2026-10-02T11:06:00.801780Z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