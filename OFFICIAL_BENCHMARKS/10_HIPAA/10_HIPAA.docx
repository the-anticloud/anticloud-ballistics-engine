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Hipaa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HIPAA Security Rule (45 CFR Part 164)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2026-10-02T11:06:00.616465Z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10_HIPAA</w:t>
            </w:r>
          </w:p>
        </w:tc>
      </w:tr>
    </w:tbl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b3b877b8ec74e702d6ce466a2a88e7ea5c31db481a4abb56567ad42dd2baee80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84a7ae8f206d90462acea906947a8cbf7d15c8f34ba0fcda6eb2427b40a8c99c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2026-10-02T11:06:00.616465Z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