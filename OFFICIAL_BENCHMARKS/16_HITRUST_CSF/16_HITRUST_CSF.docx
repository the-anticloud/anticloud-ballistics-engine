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2026-10-02T11:06:01.866225Z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290783c7598c27e672add934332e003cff8de0ac6a301fdb3525ec4cbedf0103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2026-10-02T11:06:01.866225Z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