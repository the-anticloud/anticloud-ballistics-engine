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2026-10-02T11:06:01.469421Z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1eb719ad042c6bb597923061da76ff954dcdd686b5d5d421cf7de53e52ce5146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2026-10-02T11:06:01.469421Z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