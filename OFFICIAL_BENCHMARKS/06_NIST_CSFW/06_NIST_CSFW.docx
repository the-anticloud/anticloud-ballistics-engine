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2026-10-02T11:05:59.815030Z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39cf08615df69bfd3fdff40a4a9340a6d2cfdb7c76d05de5e704f3fe0c61b74a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2026-10-02T11:05:59.815030Z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