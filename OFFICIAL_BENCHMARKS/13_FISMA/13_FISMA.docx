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2026-10-02T11:06:01.188075Z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d0c3916169ce64536f1235d61aeb8386919d921501a07622099fb82444a4cc7c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2026-10-02T11:06:01.188075Z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