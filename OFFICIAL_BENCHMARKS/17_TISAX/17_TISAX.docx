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2026-10-02T11:06:02.051286Z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c68b4be91d5165802d34053fdbd072c9c7369d7eab37997705ea6364a9d36715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2026-10-02T11:06:02.051286Z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