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2026-10-02T11:06:00.120337Z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8ff5b846f25a51f69b4ce0fb6c00424af36071341c87400eaf6ec6289c3a0468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2026-10-02T11:06:00.120337Z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